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52589" w14:textId="77777777" w:rsidR="00DD62D6" w:rsidRDefault="00000000">
      <w:pPr>
        <w:jc w:val="center"/>
        <w:rPr>
          <w:lang w:eastAsia="ja-JP"/>
        </w:rPr>
      </w:pPr>
      <w:r>
        <w:rPr>
          <w:b/>
          <w:sz w:val="32"/>
          <w:lang w:eastAsia="ja-JP"/>
        </w:rPr>
        <w:t>T!GX オンライン体験会　参加者アンケート</w:t>
      </w:r>
    </w:p>
    <w:p w14:paraId="214DBD68" w14:textId="77777777" w:rsidR="00DD62D6" w:rsidRDefault="00000000">
      <w:pPr>
        <w:jc w:val="center"/>
        <w:rPr>
          <w:lang w:eastAsia="ja-JP"/>
        </w:rPr>
      </w:pPr>
      <w:r>
        <w:rPr>
          <w:lang w:eastAsia="ja-JP"/>
        </w:rPr>
        <w:t>2026年9月1日</w:t>
      </w:r>
    </w:p>
    <w:p w14:paraId="3E6800F1" w14:textId="77777777" w:rsidR="00DD62D6" w:rsidRDefault="00000000">
      <w:pPr>
        <w:spacing w:after="120"/>
        <w:rPr>
          <w:lang w:eastAsia="ja-JP"/>
        </w:rPr>
      </w:pPr>
      <w:r>
        <w:rPr>
          <w:lang w:eastAsia="ja-JP"/>
        </w:rPr>
        <w:t>本日はT!GXオンライン体験会にご参加いただき、ありがとうございました。今後のプログラム改善および有料提供に向けて、率直なご意見をお聞かせください。</w:t>
      </w:r>
    </w:p>
    <w:p w14:paraId="36F9064D" w14:textId="77777777" w:rsidR="00DD62D6" w:rsidRDefault="00000000">
      <w:pPr>
        <w:spacing w:before="140" w:after="40"/>
        <w:rPr>
          <w:lang w:eastAsia="ja-JP"/>
        </w:rPr>
      </w:pPr>
      <w:r>
        <w:rPr>
          <w:b/>
          <w:sz w:val="23"/>
          <w:lang w:eastAsia="ja-JP"/>
        </w:rPr>
        <w:t>1．体験会全体について</w:t>
      </w:r>
    </w:p>
    <w:p w14:paraId="0A738F45" w14:textId="77777777" w:rsidR="00DD62D6" w:rsidRDefault="00000000">
      <w:pPr>
        <w:spacing w:before="60" w:after="20"/>
        <w:rPr>
          <w:lang w:eastAsia="ja-JP"/>
        </w:rPr>
      </w:pPr>
      <w:r>
        <w:rPr>
          <w:b/>
          <w:lang w:eastAsia="ja-JP"/>
        </w:rPr>
        <w:t>Q1．今回のオンライン体験会の満足度を教えてください。</w:t>
      </w:r>
    </w:p>
    <w:p w14:paraId="0E4BEEA3" w14:textId="77777777" w:rsidR="00DD62D6" w:rsidRDefault="00000000">
      <w:pPr>
        <w:spacing w:after="40"/>
        <w:ind w:left="170"/>
        <w:rPr>
          <w:lang w:eastAsia="ja-JP"/>
        </w:rPr>
      </w:pPr>
      <w:r>
        <w:rPr>
          <w:lang w:eastAsia="ja-JP"/>
        </w:rPr>
        <w:t>□ 5 とても満足　□ 4 満足　□ 3 普通　□ 2 やや不満　□ 1 不満</w:t>
      </w:r>
    </w:p>
    <w:p w14:paraId="120E88E8" w14:textId="77777777" w:rsidR="00DD62D6" w:rsidRDefault="00000000">
      <w:pPr>
        <w:spacing w:before="60" w:after="20"/>
        <w:rPr>
          <w:lang w:eastAsia="ja-JP"/>
        </w:rPr>
      </w:pPr>
      <w:r>
        <w:rPr>
          <w:b/>
          <w:lang w:eastAsia="ja-JP"/>
        </w:rPr>
        <w:t>Q2．ルール説明は分かりやすかったですか。</w:t>
      </w:r>
    </w:p>
    <w:p w14:paraId="52A6EDC5" w14:textId="77777777" w:rsidR="00DD62D6" w:rsidRDefault="00000000">
      <w:pPr>
        <w:spacing w:after="40"/>
        <w:ind w:left="170"/>
        <w:rPr>
          <w:lang w:eastAsia="ja-JP"/>
        </w:rPr>
      </w:pPr>
      <w:r>
        <w:rPr>
          <w:lang w:eastAsia="ja-JP"/>
        </w:rPr>
        <w:t>□ 5 とても分かりやすい　□ 4 分かりやすい　□ 3 普通　□ 2 やや分かりにくい　□ 1 分かりにくい</w:t>
      </w:r>
    </w:p>
    <w:p w14:paraId="68FC6EF6" w14:textId="77777777" w:rsidR="00DD62D6" w:rsidRDefault="00000000">
      <w:pPr>
        <w:spacing w:before="60" w:after="20"/>
        <w:rPr>
          <w:lang w:eastAsia="ja-JP"/>
        </w:rPr>
      </w:pPr>
      <w:r>
        <w:rPr>
          <w:b/>
          <w:lang w:eastAsia="ja-JP"/>
        </w:rPr>
        <w:t>Q3．PowerPointのメインボードとブラウザ操作の切り替えは分かりやすかったですか。</w:t>
      </w:r>
    </w:p>
    <w:p w14:paraId="3739CFC0" w14:textId="77777777" w:rsidR="00DD62D6" w:rsidRDefault="00000000">
      <w:pPr>
        <w:spacing w:after="40"/>
        <w:ind w:left="170"/>
        <w:rPr>
          <w:lang w:eastAsia="ja-JP"/>
        </w:rPr>
      </w:pPr>
      <w:r>
        <w:rPr>
          <w:lang w:eastAsia="ja-JP"/>
        </w:rPr>
        <w:t>□ 5 とても分かりやすい　□ 4 分かりやすい　□ 3 普通　□ 2 やや分かりにくい　□ 1 分かりにくい</w:t>
      </w:r>
    </w:p>
    <w:p w14:paraId="3FE3C04F" w14:textId="77777777" w:rsidR="00DD62D6" w:rsidRDefault="00000000">
      <w:pPr>
        <w:spacing w:before="60" w:after="20"/>
        <w:rPr>
          <w:lang w:eastAsia="ja-JP"/>
        </w:rPr>
      </w:pPr>
      <w:r>
        <w:rPr>
          <w:b/>
          <w:lang w:eastAsia="ja-JP"/>
        </w:rPr>
        <w:t>Q4．スマートフォン・ブラウザでの操作は分かりやすかったですか。</w:t>
      </w:r>
    </w:p>
    <w:p w14:paraId="1F555C16" w14:textId="77777777" w:rsidR="00DD62D6" w:rsidRDefault="00000000">
      <w:pPr>
        <w:spacing w:after="40"/>
        <w:ind w:left="170"/>
        <w:rPr>
          <w:lang w:eastAsia="ja-JP"/>
        </w:rPr>
      </w:pPr>
      <w:r>
        <w:rPr>
          <w:lang w:eastAsia="ja-JP"/>
        </w:rPr>
        <w:t>□ 5 とても分かりやすい　□ 4 分かりやすい　□ 3 普通　□ 2 やや分かりにくい　□ 1 分かりにくい</w:t>
      </w:r>
    </w:p>
    <w:p w14:paraId="28BA731D" w14:textId="77777777" w:rsidR="00DD62D6" w:rsidRDefault="00000000">
      <w:pPr>
        <w:spacing w:before="60" w:after="20"/>
        <w:rPr>
          <w:lang w:eastAsia="ja-JP"/>
        </w:rPr>
      </w:pPr>
      <w:r>
        <w:rPr>
          <w:b/>
          <w:lang w:eastAsia="ja-JP"/>
        </w:rPr>
        <w:t>Q5．60分という所要時間について、どのように感じましたか。</w:t>
      </w:r>
    </w:p>
    <w:p w14:paraId="13DEDF14" w14:textId="77777777" w:rsidR="00DD62D6" w:rsidRDefault="00000000">
      <w:pPr>
        <w:spacing w:after="40"/>
        <w:ind w:left="170"/>
        <w:rPr>
          <w:lang w:eastAsia="ja-JP"/>
        </w:rPr>
      </w:pPr>
      <w:r>
        <w:rPr>
          <w:lang w:eastAsia="ja-JP"/>
        </w:rPr>
        <w:t>□ 短い　□ ちょうどよい　□ やや長い　□ 長い</w:t>
      </w:r>
    </w:p>
    <w:p w14:paraId="6820B6F0" w14:textId="77777777" w:rsidR="00DD62D6" w:rsidRDefault="00000000">
      <w:pPr>
        <w:spacing w:before="140" w:after="40"/>
        <w:rPr>
          <w:lang w:eastAsia="ja-JP"/>
        </w:rPr>
      </w:pPr>
      <w:r>
        <w:rPr>
          <w:b/>
          <w:sz w:val="23"/>
          <w:lang w:eastAsia="ja-JP"/>
        </w:rPr>
        <w:t>2．学び・気づきについて</w:t>
      </w:r>
    </w:p>
    <w:p w14:paraId="4A1709A0" w14:textId="77777777" w:rsidR="00DD62D6" w:rsidRDefault="00000000">
      <w:pPr>
        <w:spacing w:before="60" w:after="20"/>
        <w:rPr>
          <w:lang w:eastAsia="ja-JP"/>
        </w:rPr>
      </w:pPr>
      <w:r>
        <w:rPr>
          <w:b/>
          <w:lang w:eastAsia="ja-JP"/>
        </w:rPr>
        <w:t>Q6．体験会を通じて、脱炭素経営やGXへの理解は深まりましたか。</w:t>
      </w:r>
    </w:p>
    <w:p w14:paraId="70D9234D" w14:textId="77777777" w:rsidR="00DD62D6" w:rsidRDefault="00000000">
      <w:pPr>
        <w:spacing w:after="40"/>
        <w:ind w:left="170"/>
        <w:rPr>
          <w:lang w:eastAsia="ja-JP"/>
        </w:rPr>
      </w:pPr>
      <w:r>
        <w:rPr>
          <w:lang w:eastAsia="ja-JP"/>
        </w:rPr>
        <w:t>□ 5 大きく深まった　□ 4 深まった　□ 3 どちらともいえない　□ 2 あまり深まらなかった　□ 1 深まらなかった</w:t>
      </w:r>
    </w:p>
    <w:p w14:paraId="552C3B8E" w14:textId="77777777" w:rsidR="00DD62D6" w:rsidRDefault="00000000">
      <w:pPr>
        <w:spacing w:before="60" w:after="20"/>
        <w:rPr>
          <w:lang w:eastAsia="ja-JP"/>
        </w:rPr>
      </w:pPr>
      <w:r>
        <w:rPr>
          <w:b/>
          <w:lang w:eastAsia="ja-JP"/>
        </w:rPr>
        <w:t>Q7．ゲームを通じて、自社で取り組めそうな脱炭素施策をイメージできましたか。</w:t>
      </w:r>
    </w:p>
    <w:p w14:paraId="1CF596B9" w14:textId="77777777" w:rsidR="00DD62D6" w:rsidRDefault="00000000">
      <w:pPr>
        <w:spacing w:after="40"/>
        <w:ind w:left="170"/>
        <w:rPr>
          <w:lang w:eastAsia="ja-JP"/>
        </w:rPr>
      </w:pPr>
      <w:r>
        <w:rPr>
          <w:lang w:eastAsia="ja-JP"/>
        </w:rPr>
        <w:t>□ はい　□ ある程度できた　□ あまりできなかった　□ できなかった</w:t>
      </w:r>
    </w:p>
    <w:p w14:paraId="14A3EC69" w14:textId="77777777" w:rsidR="00DD62D6" w:rsidRDefault="00000000">
      <w:pPr>
        <w:spacing w:before="60" w:after="20"/>
        <w:rPr>
          <w:lang w:eastAsia="ja-JP"/>
        </w:rPr>
      </w:pPr>
      <w:r>
        <w:rPr>
          <w:b/>
          <w:lang w:eastAsia="ja-JP"/>
        </w:rPr>
        <w:t>Q8．印象に残ったプロジェクト、イベント、気づきがあれば教えてください。</w:t>
      </w:r>
    </w:p>
    <w:p w14:paraId="6FB12A45" w14:textId="77777777" w:rsidR="00DD62D6" w:rsidRDefault="00000000">
      <w:pPr>
        <w:spacing w:after="0"/>
        <w:rPr>
          <w:lang w:eastAsia="ja-JP"/>
        </w:rPr>
      </w:pPr>
      <w:r>
        <w:rPr>
          <w:lang w:eastAsia="ja-JP"/>
        </w:rPr>
        <w:t>________________________________________________________________________________</w:t>
      </w:r>
    </w:p>
    <w:p w14:paraId="7AAF86C2" w14:textId="77777777" w:rsidR="00DD62D6" w:rsidRDefault="00000000">
      <w:pPr>
        <w:spacing w:after="0"/>
        <w:rPr>
          <w:lang w:eastAsia="ja-JP"/>
        </w:rPr>
      </w:pPr>
      <w:r>
        <w:rPr>
          <w:lang w:eastAsia="ja-JP"/>
        </w:rPr>
        <w:t>________________________________________________________________________________</w:t>
      </w:r>
    </w:p>
    <w:p w14:paraId="3AD1BDAF" w14:textId="77777777" w:rsidR="00DD62D6" w:rsidRDefault="00000000">
      <w:pPr>
        <w:spacing w:before="140" w:after="40"/>
        <w:rPr>
          <w:lang w:eastAsia="ja-JP"/>
        </w:rPr>
      </w:pPr>
      <w:r>
        <w:rPr>
          <w:b/>
          <w:sz w:val="23"/>
          <w:lang w:eastAsia="ja-JP"/>
        </w:rPr>
        <w:t>3．今後の利用意向について</w:t>
      </w:r>
    </w:p>
    <w:p w14:paraId="1B66AA22" w14:textId="77777777" w:rsidR="00DD62D6" w:rsidRDefault="00000000">
      <w:pPr>
        <w:spacing w:before="60" w:after="20"/>
        <w:rPr>
          <w:lang w:eastAsia="ja-JP"/>
        </w:rPr>
      </w:pPr>
      <w:r>
        <w:rPr>
          <w:b/>
          <w:lang w:eastAsia="ja-JP"/>
        </w:rPr>
        <w:t>Q9．この体験会を、ご自身の会社・組織の社員にも体験してほしいと思いますか。</w:t>
      </w:r>
    </w:p>
    <w:p w14:paraId="4C999FBC" w14:textId="77777777" w:rsidR="00DD62D6" w:rsidRDefault="00000000">
      <w:pPr>
        <w:spacing w:after="40"/>
        <w:ind w:left="170"/>
        <w:rPr>
          <w:lang w:eastAsia="ja-JP"/>
        </w:rPr>
      </w:pPr>
      <w:r>
        <w:rPr>
          <w:lang w:eastAsia="ja-JP"/>
        </w:rPr>
        <w:t>□ ぜひ思う　□ 思う　□ どちらともいえない　□ あまり思わない　□ 思わない</w:t>
      </w:r>
    </w:p>
    <w:p w14:paraId="3C91D0C7" w14:textId="77777777" w:rsidR="00DD62D6" w:rsidRDefault="00000000">
      <w:pPr>
        <w:spacing w:before="60" w:after="20"/>
        <w:rPr>
          <w:lang w:eastAsia="ja-JP"/>
        </w:rPr>
      </w:pPr>
      <w:r>
        <w:rPr>
          <w:b/>
          <w:lang w:eastAsia="ja-JP"/>
        </w:rPr>
        <w:t>Q10．3時間版のT!GX（法人向け研修）にも興味がありますか。</w:t>
      </w:r>
    </w:p>
    <w:p w14:paraId="41034832" w14:textId="77777777" w:rsidR="00DD62D6" w:rsidRDefault="00000000">
      <w:pPr>
        <w:spacing w:after="40"/>
        <w:ind w:left="170"/>
        <w:rPr>
          <w:lang w:eastAsia="ja-JP"/>
        </w:rPr>
      </w:pPr>
      <w:r>
        <w:rPr>
          <w:lang w:eastAsia="ja-JP"/>
        </w:rPr>
        <w:t>□ 非常に興味がある　□ 興味がある　□ 少し興味がある　□ 現時点ではない</w:t>
      </w:r>
    </w:p>
    <w:p w14:paraId="35F58134" w14:textId="77777777" w:rsidR="00DD62D6" w:rsidRDefault="00000000">
      <w:pPr>
        <w:spacing w:before="60" w:after="20"/>
        <w:rPr>
          <w:lang w:eastAsia="ja-JP"/>
        </w:rPr>
      </w:pPr>
      <w:r>
        <w:rPr>
          <w:b/>
          <w:lang w:eastAsia="ja-JP"/>
        </w:rPr>
        <w:t>Q11．T!GXを活用した自社向け研修について、説明・相談を希望しますか。</w:t>
      </w:r>
    </w:p>
    <w:p w14:paraId="266A75F8" w14:textId="77777777" w:rsidR="00DD62D6" w:rsidRDefault="00000000">
      <w:pPr>
        <w:spacing w:after="40"/>
        <w:ind w:left="170"/>
        <w:rPr>
          <w:lang w:eastAsia="ja-JP"/>
        </w:rPr>
      </w:pPr>
      <w:r>
        <w:rPr>
          <w:lang w:eastAsia="ja-JP"/>
        </w:rPr>
        <w:t>□ 希望する　□ 情報だけ受け取りたい　□ 今回は希望しない</w:t>
      </w:r>
    </w:p>
    <w:p w14:paraId="5D3C68E8" w14:textId="77777777" w:rsidR="00DD62D6" w:rsidRDefault="00000000">
      <w:pPr>
        <w:spacing w:before="140" w:after="40"/>
        <w:rPr>
          <w:lang w:eastAsia="ja-JP"/>
        </w:rPr>
      </w:pPr>
      <w:r>
        <w:rPr>
          <w:b/>
          <w:sz w:val="23"/>
          <w:lang w:eastAsia="ja-JP"/>
        </w:rPr>
        <w:t>4．価格について</w:t>
      </w:r>
    </w:p>
    <w:p w14:paraId="719186DC" w14:textId="77777777" w:rsidR="00DD62D6" w:rsidRDefault="00000000">
      <w:pPr>
        <w:spacing w:before="60" w:after="20"/>
        <w:rPr>
          <w:lang w:eastAsia="ja-JP"/>
        </w:rPr>
      </w:pPr>
      <w:r>
        <w:rPr>
          <w:b/>
          <w:lang w:eastAsia="ja-JP"/>
        </w:rPr>
        <w:t>Q12．今回と同程度の60分オンライン体験会に参加費を払うとしたら、適正だと思う金額を教えてください。</w:t>
      </w:r>
    </w:p>
    <w:p w14:paraId="76EFAC6A" w14:textId="77777777" w:rsidR="00DD62D6" w:rsidRDefault="00000000">
      <w:pPr>
        <w:spacing w:after="40"/>
        <w:ind w:left="170"/>
        <w:rPr>
          <w:lang w:eastAsia="zh-TW"/>
        </w:rPr>
      </w:pPr>
      <w:r>
        <w:rPr>
          <w:lang w:eastAsia="zh-TW"/>
        </w:rPr>
        <w:lastRenderedPageBreak/>
        <w:t>□ 無料　□ 1,000円　□ 2,000円　□ 3,000円　□ 5,000円以上</w:t>
      </w:r>
    </w:p>
    <w:p w14:paraId="63B66082" w14:textId="77777777" w:rsidR="00DD62D6" w:rsidRDefault="00000000">
      <w:pPr>
        <w:spacing w:before="60" w:after="20"/>
        <w:rPr>
          <w:lang w:eastAsia="ja-JP"/>
        </w:rPr>
      </w:pPr>
      <w:r>
        <w:rPr>
          <w:b/>
          <w:lang w:eastAsia="ja-JP"/>
        </w:rPr>
        <w:t>Q13．上記の金額を選んだ理由や、価格に対するご意見があれば教えてください。</w:t>
      </w:r>
    </w:p>
    <w:p w14:paraId="66A13AC2" w14:textId="77777777" w:rsidR="00DD62D6" w:rsidRDefault="00000000">
      <w:pPr>
        <w:spacing w:after="0"/>
        <w:rPr>
          <w:lang w:eastAsia="ja-JP"/>
        </w:rPr>
      </w:pPr>
      <w:r>
        <w:rPr>
          <w:lang w:eastAsia="ja-JP"/>
        </w:rPr>
        <w:t>________________________________________________________________________________</w:t>
      </w:r>
    </w:p>
    <w:p w14:paraId="52581505" w14:textId="77777777" w:rsidR="00DD62D6" w:rsidRDefault="00000000">
      <w:pPr>
        <w:spacing w:after="0"/>
        <w:rPr>
          <w:lang w:eastAsia="ja-JP"/>
        </w:rPr>
      </w:pPr>
      <w:r>
        <w:rPr>
          <w:lang w:eastAsia="ja-JP"/>
        </w:rPr>
        <w:t>________________________________________________________________________________</w:t>
      </w:r>
    </w:p>
    <w:p w14:paraId="182B33EA" w14:textId="77777777" w:rsidR="00DD62D6" w:rsidRDefault="00000000">
      <w:pPr>
        <w:spacing w:before="140" w:after="40"/>
        <w:rPr>
          <w:lang w:eastAsia="ja-JP"/>
        </w:rPr>
      </w:pPr>
      <w:r>
        <w:rPr>
          <w:b/>
          <w:sz w:val="23"/>
          <w:lang w:eastAsia="ja-JP"/>
        </w:rPr>
        <w:t>5．改善点・ご感想</w:t>
      </w:r>
    </w:p>
    <w:p w14:paraId="4C735C58" w14:textId="77777777" w:rsidR="00DD62D6" w:rsidRDefault="00000000">
      <w:pPr>
        <w:spacing w:before="60" w:after="20"/>
        <w:rPr>
          <w:lang w:eastAsia="ja-JP"/>
        </w:rPr>
      </w:pPr>
      <w:r>
        <w:rPr>
          <w:b/>
          <w:lang w:eastAsia="ja-JP"/>
        </w:rPr>
        <w:t>Q14．より分かりやすく、楽しく、価値のある体験会にするための改善点があれば教えてください。</w:t>
      </w:r>
    </w:p>
    <w:p w14:paraId="00AA68A0" w14:textId="77777777" w:rsidR="00DD62D6" w:rsidRDefault="00000000">
      <w:pPr>
        <w:spacing w:after="0"/>
        <w:rPr>
          <w:lang w:eastAsia="ja-JP"/>
        </w:rPr>
      </w:pPr>
      <w:r>
        <w:rPr>
          <w:lang w:eastAsia="ja-JP"/>
        </w:rPr>
        <w:t>________________________________________________________________________________</w:t>
      </w:r>
    </w:p>
    <w:p w14:paraId="247C6EA2" w14:textId="77777777" w:rsidR="00DD62D6" w:rsidRDefault="00000000">
      <w:pPr>
        <w:spacing w:after="0"/>
        <w:rPr>
          <w:lang w:eastAsia="ja-JP"/>
        </w:rPr>
      </w:pPr>
      <w:r>
        <w:rPr>
          <w:lang w:eastAsia="ja-JP"/>
        </w:rPr>
        <w:t>________________________________________________________________________________</w:t>
      </w:r>
    </w:p>
    <w:p w14:paraId="54AD12A5" w14:textId="77777777" w:rsidR="00DD62D6" w:rsidRDefault="00000000">
      <w:pPr>
        <w:spacing w:before="60" w:after="20"/>
        <w:rPr>
          <w:lang w:eastAsia="ja-JP"/>
        </w:rPr>
      </w:pPr>
      <w:r>
        <w:rPr>
          <w:b/>
          <w:lang w:eastAsia="ja-JP"/>
        </w:rPr>
        <w:t>Q15．その他、ご意見・ご感想があれば自由にご記入ください。</w:t>
      </w:r>
    </w:p>
    <w:p w14:paraId="0EB12876" w14:textId="77777777" w:rsidR="00DD62D6" w:rsidRDefault="00000000">
      <w:pPr>
        <w:spacing w:after="0"/>
        <w:rPr>
          <w:lang w:eastAsia="ja-JP"/>
        </w:rPr>
      </w:pPr>
      <w:r>
        <w:rPr>
          <w:lang w:eastAsia="ja-JP"/>
        </w:rPr>
        <w:t>________________________________________________________________________________</w:t>
      </w:r>
    </w:p>
    <w:p w14:paraId="3D69F0DD" w14:textId="77777777" w:rsidR="00DD62D6" w:rsidRDefault="00000000">
      <w:pPr>
        <w:spacing w:after="0"/>
        <w:rPr>
          <w:lang w:eastAsia="ja-JP"/>
        </w:rPr>
      </w:pPr>
      <w:r>
        <w:rPr>
          <w:lang w:eastAsia="ja-JP"/>
        </w:rPr>
        <w:t>________________________________________________________________________________</w:t>
      </w:r>
    </w:p>
    <w:p w14:paraId="244A1864" w14:textId="77777777" w:rsidR="00DD62D6" w:rsidRDefault="00000000">
      <w:pPr>
        <w:spacing w:before="140" w:after="40"/>
        <w:rPr>
          <w:lang w:eastAsia="ja-JP"/>
        </w:rPr>
      </w:pPr>
      <w:r>
        <w:rPr>
          <w:b/>
          <w:sz w:val="23"/>
          <w:lang w:eastAsia="ja-JP"/>
        </w:rPr>
        <w:t>6．ご連絡先（任意）</w:t>
      </w:r>
    </w:p>
    <w:p w14:paraId="49968074" w14:textId="77777777" w:rsidR="00DD62D6" w:rsidRDefault="00000000">
      <w:pPr>
        <w:spacing w:before="60" w:after="20"/>
        <w:rPr>
          <w:lang w:eastAsia="ja-JP"/>
        </w:rPr>
      </w:pPr>
      <w:r>
        <w:rPr>
          <w:b/>
          <w:lang w:eastAsia="ja-JP"/>
        </w:rPr>
        <w:t>お名前：</w:t>
      </w:r>
    </w:p>
    <w:p w14:paraId="2DCAD0F6" w14:textId="77777777" w:rsidR="00DD62D6" w:rsidRDefault="00000000">
      <w:pPr>
        <w:spacing w:after="0"/>
        <w:rPr>
          <w:lang w:eastAsia="ja-JP"/>
        </w:rPr>
      </w:pPr>
      <w:r>
        <w:rPr>
          <w:lang w:eastAsia="ja-JP"/>
        </w:rPr>
        <w:t>________________________________________________________________________________</w:t>
      </w:r>
    </w:p>
    <w:p w14:paraId="58BF39A5" w14:textId="77777777" w:rsidR="00DD62D6" w:rsidRDefault="00000000">
      <w:pPr>
        <w:spacing w:before="60" w:after="20"/>
        <w:rPr>
          <w:lang w:eastAsia="ja-JP"/>
        </w:rPr>
      </w:pPr>
      <w:r>
        <w:rPr>
          <w:b/>
          <w:lang w:eastAsia="ja-JP"/>
        </w:rPr>
        <w:t>会社・団体名：</w:t>
      </w:r>
    </w:p>
    <w:p w14:paraId="3B134556" w14:textId="77777777" w:rsidR="00DD62D6" w:rsidRDefault="00000000">
      <w:pPr>
        <w:spacing w:after="0"/>
        <w:rPr>
          <w:lang w:eastAsia="ja-JP"/>
        </w:rPr>
      </w:pPr>
      <w:r>
        <w:rPr>
          <w:lang w:eastAsia="ja-JP"/>
        </w:rPr>
        <w:t>________________________________________________________________________________</w:t>
      </w:r>
    </w:p>
    <w:p w14:paraId="6D57B846" w14:textId="77777777" w:rsidR="00DD62D6" w:rsidRDefault="00000000">
      <w:pPr>
        <w:spacing w:before="60" w:after="20"/>
        <w:rPr>
          <w:lang w:eastAsia="ja-JP"/>
        </w:rPr>
      </w:pPr>
      <w:r>
        <w:rPr>
          <w:b/>
          <w:lang w:eastAsia="ja-JP"/>
        </w:rPr>
        <w:t>メールアドレス：</w:t>
      </w:r>
    </w:p>
    <w:p w14:paraId="594552EF" w14:textId="77777777" w:rsidR="00DD62D6" w:rsidRDefault="00000000">
      <w:pPr>
        <w:spacing w:after="0"/>
        <w:rPr>
          <w:lang w:eastAsia="ja-JP"/>
        </w:rPr>
      </w:pPr>
      <w:r>
        <w:rPr>
          <w:lang w:eastAsia="ja-JP"/>
        </w:rPr>
        <w:t>________________________________________________________________________________</w:t>
      </w:r>
    </w:p>
    <w:p w14:paraId="538B7E41" w14:textId="77777777" w:rsidR="00DD62D6" w:rsidRDefault="00000000">
      <w:pPr>
        <w:spacing w:before="140"/>
        <w:jc w:val="center"/>
        <w:rPr>
          <w:lang w:eastAsia="ja-JP"/>
        </w:rPr>
      </w:pPr>
      <w:r>
        <w:rPr>
          <w:b/>
          <w:lang w:eastAsia="ja-JP"/>
        </w:rPr>
        <w:t>ご協力ありがとうございました。</w:t>
      </w:r>
    </w:p>
    <w:sectPr w:rsidR="00DD62D6" w:rsidSect="00027FC8">
      <w:pgSz w:w="11906" w:h="16838" w:code="9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549309">
    <w:abstractNumId w:val="8"/>
  </w:num>
  <w:num w:numId="2" w16cid:durableId="1908034257">
    <w:abstractNumId w:val="6"/>
  </w:num>
  <w:num w:numId="3" w16cid:durableId="1009986848">
    <w:abstractNumId w:val="5"/>
  </w:num>
  <w:num w:numId="4" w16cid:durableId="1638298057">
    <w:abstractNumId w:val="4"/>
  </w:num>
  <w:num w:numId="5" w16cid:durableId="307514750">
    <w:abstractNumId w:val="7"/>
  </w:num>
  <w:num w:numId="6" w16cid:durableId="1521431836">
    <w:abstractNumId w:val="3"/>
  </w:num>
  <w:num w:numId="7" w16cid:durableId="2082288250">
    <w:abstractNumId w:val="2"/>
  </w:num>
  <w:num w:numId="8" w16cid:durableId="187184407">
    <w:abstractNumId w:val="1"/>
  </w:num>
  <w:num w:numId="9" w16cid:durableId="209022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FC8"/>
    <w:rsid w:val="00034616"/>
    <w:rsid w:val="0006063C"/>
    <w:rsid w:val="0015074B"/>
    <w:rsid w:val="0029639D"/>
    <w:rsid w:val="00326F90"/>
    <w:rsid w:val="00AA1D8D"/>
    <w:rsid w:val="00B47730"/>
    <w:rsid w:val="00CB0664"/>
    <w:rsid w:val="00DD62D6"/>
    <w:rsid w:val="00F01F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BCAA2B9"/>
  <w14:defaultImageDpi w14:val="300"/>
  <w15:docId w15:val="{47E47C40-3A4E-40CF-9FA5-FD2723DF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a.umezawa</cp:lastModifiedBy>
  <cp:revision>2</cp:revision>
  <cp:lastPrinted>2026-08-30T05:41:00Z</cp:lastPrinted>
  <dcterms:created xsi:type="dcterms:W3CDTF">2013-12-23T23:15:00Z</dcterms:created>
  <dcterms:modified xsi:type="dcterms:W3CDTF">2026-08-30T05:47:00Z</dcterms:modified>
  <cp:category/>
</cp:coreProperties>
</file>